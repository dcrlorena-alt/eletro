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886150" w14:textId="77777777" w:rsidR="00596751" w:rsidRPr="00EE307B" w:rsidRDefault="005E49A3" w:rsidP="00EE307B">
      <w:pPr>
        <w:pStyle w:val="Ttulo2"/>
        <w:jc w:val="center"/>
        <w:rPr>
          <w:color w:val="auto"/>
        </w:rPr>
      </w:pPr>
      <w:r w:rsidRPr="00EE307B">
        <w:rPr>
          <w:color w:val="auto"/>
        </w:rPr>
        <w:t>FICHA DE REGISTRO DA PRÁTICA – LASER TERAPÊUTICO</w:t>
      </w:r>
    </w:p>
    <w:p w14:paraId="5809FB40" w14:textId="68309AE5" w:rsidR="00596751" w:rsidRPr="00EE307B" w:rsidRDefault="005E49A3">
      <w:r w:rsidRPr="00EE307B">
        <w:t>Nome do grupo: ______________________________________</w:t>
      </w:r>
      <w:r w:rsidR="00FC4CB0" w:rsidRPr="00EE307B">
        <w:t>_____________________________________________</w:t>
      </w:r>
      <w:r w:rsidRPr="00EE307B">
        <w:t>_</w:t>
      </w:r>
    </w:p>
    <w:p w14:paraId="11F8A124" w14:textId="22F26597" w:rsidR="00596751" w:rsidRPr="00EE307B" w:rsidRDefault="005E49A3">
      <w:r w:rsidRPr="00EE307B">
        <w:t>Integrantes: ______</w:t>
      </w:r>
      <w:r w:rsidR="00FC4CB0" w:rsidRPr="00EE307B">
        <w:t>_______________________________________________________________________________________________________________________________________________________________________</w:t>
      </w:r>
      <w:r w:rsidRPr="00EE307B">
        <w:t>_____________________________________</w:t>
      </w:r>
    </w:p>
    <w:p w14:paraId="0A4AA238" w14:textId="77777777" w:rsidR="00596751" w:rsidRPr="00EE307B" w:rsidRDefault="005E49A3">
      <w:pPr>
        <w:pStyle w:val="Ttulo3"/>
        <w:rPr>
          <w:color w:val="auto"/>
        </w:rPr>
      </w:pPr>
      <w:r w:rsidRPr="00EE307B">
        <w:rPr>
          <w:color w:val="auto"/>
        </w:rPr>
        <w:t>Caso clínico simulado</w:t>
      </w:r>
    </w:p>
    <w:p w14:paraId="521D725D" w14:textId="77777777" w:rsidR="00FC4CB0" w:rsidRPr="00EE307B" w:rsidRDefault="00FC4CB0" w:rsidP="00FC4CB0">
      <w:pPr>
        <w:pStyle w:val="Ttulo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EE307B">
        <w:rPr>
          <w:rFonts w:asciiTheme="minorHAnsi" w:eastAsiaTheme="minorEastAsia" w:hAnsiTheme="minorHAnsi" w:cstheme="minorBidi"/>
          <w:b w:val="0"/>
          <w:bCs w:val="0"/>
          <w:color w:val="auto"/>
        </w:rPr>
        <w:t>Paciente: João, 23 anos, estudante de Educação Física.</w:t>
      </w:r>
      <w:r w:rsidRPr="00EE307B">
        <w:rPr>
          <w:rFonts w:asciiTheme="minorHAnsi" w:eastAsiaTheme="minorEastAsia" w:hAnsiTheme="minorHAnsi" w:cstheme="minorBidi"/>
          <w:b w:val="0"/>
          <w:bCs w:val="0"/>
          <w:color w:val="auto"/>
        </w:rPr>
        <w:br/>
        <w:t>Histórico: Dor na região anterior do joelho direito há 2 semanas, iniciada após aumento da intensidade no treino de corrida.</w:t>
      </w:r>
      <w:r w:rsidRPr="00EE307B">
        <w:rPr>
          <w:rFonts w:asciiTheme="minorHAnsi" w:eastAsiaTheme="minorEastAsia" w:hAnsiTheme="minorHAnsi" w:cstheme="minorBidi"/>
          <w:b w:val="0"/>
          <w:bCs w:val="0"/>
          <w:color w:val="auto"/>
        </w:rPr>
        <w:br/>
        <w:t>Avaliação: Dor localizada no polo inferior da patela, leve edema, dor à palpação e ao agachamento.</w:t>
      </w:r>
    </w:p>
    <w:p w14:paraId="223BB6E4" w14:textId="4EB94ADA" w:rsidR="00596751" w:rsidRPr="00EE307B" w:rsidRDefault="005E49A3">
      <w:pPr>
        <w:pStyle w:val="Ttulo3"/>
        <w:rPr>
          <w:color w:val="auto"/>
        </w:rPr>
      </w:pPr>
      <w:r w:rsidRPr="00EE307B">
        <w:rPr>
          <w:color w:val="auto"/>
        </w:rPr>
        <w:t>Objetivo terapêutico</w:t>
      </w:r>
    </w:p>
    <w:p w14:paraId="67E409CA" w14:textId="77777777" w:rsidR="00596751" w:rsidRPr="00EE307B" w:rsidRDefault="005E49A3">
      <w:r w:rsidRPr="00EE307B">
        <w:t>( ) Analgesia</w:t>
      </w:r>
      <w:r w:rsidRPr="00EE307B">
        <w:br/>
        <w:t>( ) Reparação tecidual</w:t>
      </w:r>
      <w:r w:rsidRPr="00EE307B">
        <w:br/>
        <w:t>( ) Antiinflamatório</w:t>
      </w:r>
      <w:r w:rsidRPr="00EE307B">
        <w:br/>
        <w:t>( ) Outros: ___________________________</w:t>
      </w:r>
    </w:p>
    <w:p w14:paraId="325876BB" w14:textId="77777777" w:rsidR="00596751" w:rsidRPr="00EE307B" w:rsidRDefault="005E49A3">
      <w:pPr>
        <w:pStyle w:val="Ttulo3"/>
        <w:rPr>
          <w:color w:val="auto"/>
        </w:rPr>
      </w:pPr>
      <w:r w:rsidRPr="00EE307B">
        <w:rPr>
          <w:color w:val="auto"/>
        </w:rPr>
        <w:t>Parâmetros utilizados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307B" w:rsidRPr="00EE307B" w14:paraId="29634322" w14:textId="77777777">
        <w:tc>
          <w:tcPr>
            <w:tcW w:w="4320" w:type="dxa"/>
          </w:tcPr>
          <w:p w14:paraId="3573BF28" w14:textId="77777777" w:rsidR="00596751" w:rsidRPr="00EE307B" w:rsidRDefault="005E49A3">
            <w:r w:rsidRPr="00EE307B">
              <w:t>Tipo de laser</w:t>
            </w:r>
          </w:p>
        </w:tc>
        <w:tc>
          <w:tcPr>
            <w:tcW w:w="4320" w:type="dxa"/>
          </w:tcPr>
          <w:p w14:paraId="347937ED" w14:textId="77777777" w:rsidR="00596751" w:rsidRPr="00EE307B" w:rsidRDefault="005E49A3">
            <w:r w:rsidRPr="00EE307B">
              <w:t>( ) Vermelho ( ) Infravermelho</w:t>
            </w:r>
          </w:p>
        </w:tc>
      </w:tr>
      <w:tr w:rsidR="00EE307B" w:rsidRPr="00EE307B" w14:paraId="10AA4D49" w14:textId="77777777">
        <w:tc>
          <w:tcPr>
            <w:tcW w:w="4320" w:type="dxa"/>
          </w:tcPr>
          <w:p w14:paraId="6013467E" w14:textId="77777777" w:rsidR="00596751" w:rsidRPr="00EE307B" w:rsidRDefault="005E49A3">
            <w:r w:rsidRPr="00EE307B">
              <w:t>Potência (mW)</w:t>
            </w:r>
          </w:p>
        </w:tc>
        <w:tc>
          <w:tcPr>
            <w:tcW w:w="4320" w:type="dxa"/>
          </w:tcPr>
          <w:p w14:paraId="5E843320" w14:textId="77777777" w:rsidR="00596751" w:rsidRPr="00EE307B" w:rsidRDefault="005E49A3">
            <w:r w:rsidRPr="00EE307B">
              <w:t>_______________</w:t>
            </w:r>
          </w:p>
        </w:tc>
      </w:tr>
      <w:tr w:rsidR="00EE307B" w:rsidRPr="00EE307B" w14:paraId="7AE34ACF" w14:textId="77777777">
        <w:tc>
          <w:tcPr>
            <w:tcW w:w="4320" w:type="dxa"/>
          </w:tcPr>
          <w:p w14:paraId="7063AA41" w14:textId="08515353" w:rsidR="00596751" w:rsidRPr="00EE307B" w:rsidRDefault="005E49A3">
            <w:r w:rsidRPr="00EE307B">
              <w:t>Dose (J)</w:t>
            </w:r>
          </w:p>
        </w:tc>
        <w:tc>
          <w:tcPr>
            <w:tcW w:w="4320" w:type="dxa"/>
          </w:tcPr>
          <w:p w14:paraId="3A877D6B" w14:textId="77777777" w:rsidR="00596751" w:rsidRPr="00EE307B" w:rsidRDefault="005E49A3">
            <w:r w:rsidRPr="00EE307B">
              <w:t>_______________</w:t>
            </w:r>
          </w:p>
        </w:tc>
      </w:tr>
      <w:tr w:rsidR="00EE307B" w:rsidRPr="00EE307B" w14:paraId="1737E38A" w14:textId="77777777">
        <w:tc>
          <w:tcPr>
            <w:tcW w:w="4320" w:type="dxa"/>
          </w:tcPr>
          <w:p w14:paraId="7CB9D856" w14:textId="77777777" w:rsidR="00596751" w:rsidRPr="00EE307B" w:rsidRDefault="005E49A3">
            <w:r w:rsidRPr="00EE307B">
              <w:t>Tempo por ponto (s)</w:t>
            </w:r>
          </w:p>
        </w:tc>
        <w:tc>
          <w:tcPr>
            <w:tcW w:w="4320" w:type="dxa"/>
          </w:tcPr>
          <w:p w14:paraId="00AD663D" w14:textId="77777777" w:rsidR="00596751" w:rsidRPr="00EE307B" w:rsidRDefault="005E49A3">
            <w:r w:rsidRPr="00EE307B">
              <w:t>_______________</w:t>
            </w:r>
          </w:p>
        </w:tc>
      </w:tr>
      <w:tr w:rsidR="00EE307B" w:rsidRPr="00EE307B" w14:paraId="0465864C" w14:textId="77777777">
        <w:tc>
          <w:tcPr>
            <w:tcW w:w="4320" w:type="dxa"/>
          </w:tcPr>
          <w:p w14:paraId="5620F382" w14:textId="77777777" w:rsidR="00596751" w:rsidRPr="00EE307B" w:rsidRDefault="005E49A3">
            <w:r w:rsidRPr="00EE307B">
              <w:t>Modo de aplicação</w:t>
            </w:r>
          </w:p>
        </w:tc>
        <w:tc>
          <w:tcPr>
            <w:tcW w:w="4320" w:type="dxa"/>
          </w:tcPr>
          <w:p w14:paraId="492AA76B" w14:textId="77777777" w:rsidR="00596751" w:rsidRPr="00EE307B" w:rsidRDefault="005E49A3">
            <w:r w:rsidRPr="00EE307B">
              <w:t>( ) Contato ( ) Varredura</w:t>
            </w:r>
          </w:p>
        </w:tc>
      </w:tr>
      <w:tr w:rsidR="00EE307B" w:rsidRPr="00EE307B" w14:paraId="515E2C15" w14:textId="77777777">
        <w:tc>
          <w:tcPr>
            <w:tcW w:w="4320" w:type="dxa"/>
          </w:tcPr>
          <w:p w14:paraId="45DDBD98" w14:textId="77777777" w:rsidR="00596751" w:rsidRPr="00EE307B" w:rsidRDefault="005E49A3">
            <w:r w:rsidRPr="00EE307B">
              <w:t>Nº de pontos</w:t>
            </w:r>
          </w:p>
        </w:tc>
        <w:tc>
          <w:tcPr>
            <w:tcW w:w="4320" w:type="dxa"/>
          </w:tcPr>
          <w:p w14:paraId="66BF3B98" w14:textId="77777777" w:rsidR="00596751" w:rsidRPr="00EE307B" w:rsidRDefault="005E49A3">
            <w:r w:rsidRPr="00EE307B">
              <w:t>_______________</w:t>
            </w:r>
          </w:p>
        </w:tc>
      </w:tr>
      <w:tr w:rsidR="00EE307B" w:rsidRPr="00EE307B" w14:paraId="2B696FBB" w14:textId="77777777">
        <w:tc>
          <w:tcPr>
            <w:tcW w:w="4320" w:type="dxa"/>
          </w:tcPr>
          <w:p w14:paraId="24CDF0C1" w14:textId="77777777" w:rsidR="00596751" w:rsidRPr="00EE307B" w:rsidRDefault="005E49A3">
            <w:r w:rsidRPr="00EE307B">
              <w:t>Área total tratada</w:t>
            </w:r>
          </w:p>
        </w:tc>
        <w:tc>
          <w:tcPr>
            <w:tcW w:w="4320" w:type="dxa"/>
          </w:tcPr>
          <w:p w14:paraId="0B99EEC3" w14:textId="77777777" w:rsidR="00596751" w:rsidRPr="00EE307B" w:rsidRDefault="005E49A3">
            <w:r w:rsidRPr="00EE307B">
              <w:t>_______________</w:t>
            </w:r>
          </w:p>
        </w:tc>
      </w:tr>
    </w:tbl>
    <w:p w14:paraId="06F017F4" w14:textId="77777777" w:rsidR="00596751" w:rsidRPr="00EE307B" w:rsidRDefault="005E49A3">
      <w:pPr>
        <w:pStyle w:val="Ttulo3"/>
        <w:rPr>
          <w:color w:val="auto"/>
        </w:rPr>
      </w:pPr>
      <w:r w:rsidRPr="00EE307B">
        <w:rPr>
          <w:color w:val="auto"/>
        </w:rPr>
        <w:t>Precauções e cuidados observados</w:t>
      </w:r>
    </w:p>
    <w:p w14:paraId="43D395E6" w14:textId="5DA8AE15" w:rsidR="00596751" w:rsidRPr="00EE307B" w:rsidRDefault="005E49A3">
      <w:r w:rsidRPr="00EE307B">
        <w:t>___________________________________________</w:t>
      </w:r>
      <w:r w:rsidR="00FC4CB0" w:rsidRPr="00EE307B">
        <w:t>_________________________________________________</w:t>
      </w:r>
      <w:r w:rsidRPr="00EE307B">
        <w:t>_____________</w:t>
      </w:r>
    </w:p>
    <w:p w14:paraId="272A837B" w14:textId="455FBDAC" w:rsidR="00596751" w:rsidRPr="00EE307B" w:rsidRDefault="005E49A3">
      <w:r w:rsidRPr="00EE307B">
        <w:t>__________________________________________</w:t>
      </w:r>
      <w:r w:rsidR="00FC4CB0" w:rsidRPr="00EE307B">
        <w:t>_________________________________________________</w:t>
      </w:r>
      <w:r w:rsidRPr="00EE307B">
        <w:t>______________</w:t>
      </w:r>
    </w:p>
    <w:p w14:paraId="2502C0E1" w14:textId="77777777" w:rsidR="00596751" w:rsidRPr="00EE307B" w:rsidRDefault="005E49A3">
      <w:pPr>
        <w:pStyle w:val="Ttulo3"/>
        <w:rPr>
          <w:color w:val="auto"/>
        </w:rPr>
      </w:pPr>
      <w:r w:rsidRPr="00EE307B">
        <w:rPr>
          <w:color w:val="auto"/>
        </w:rPr>
        <w:t>Observações gerais da aplicação</w:t>
      </w:r>
    </w:p>
    <w:p w14:paraId="75AE3E3E" w14:textId="39B78099" w:rsidR="00596751" w:rsidRPr="00EE307B" w:rsidRDefault="005E49A3">
      <w:pPr>
        <w:pBdr>
          <w:bottom w:val="single" w:sz="12" w:space="1" w:color="auto"/>
        </w:pBdr>
      </w:pPr>
      <w:r w:rsidRPr="00EE307B">
        <w:t>___________________</w:t>
      </w:r>
      <w:r w:rsidR="00FC4CB0" w:rsidRPr="00EE307B">
        <w:t>________________________________________________</w:t>
      </w:r>
      <w:r w:rsidRPr="00EE307B">
        <w:t>_____________________________________</w:t>
      </w:r>
    </w:p>
    <w:p w14:paraId="4093FEE9" w14:textId="77777777" w:rsidR="00EE307B" w:rsidRPr="00EE307B" w:rsidRDefault="00EE307B" w:rsidP="00EE307B">
      <w:pPr>
        <w:pStyle w:val="Ttulo2"/>
        <w:jc w:val="center"/>
        <w:rPr>
          <w:color w:val="auto"/>
        </w:rPr>
      </w:pPr>
      <w:r w:rsidRPr="00EE307B">
        <w:rPr>
          <w:color w:val="auto"/>
        </w:rPr>
        <w:lastRenderedPageBreak/>
        <w:t>FICHA DE REGISTRO DA PRÁTICA – LASER TERAPÊUTICO</w:t>
      </w:r>
    </w:p>
    <w:p w14:paraId="08A6FBF3" w14:textId="77777777" w:rsidR="00EE307B" w:rsidRPr="00EE307B" w:rsidRDefault="00EE307B" w:rsidP="00EE307B">
      <w:r w:rsidRPr="00EE307B">
        <w:t>Nome do grupo: ____________________________________________________________________________________</w:t>
      </w:r>
    </w:p>
    <w:p w14:paraId="091C61D0" w14:textId="77777777" w:rsidR="00EE307B" w:rsidRPr="00EE307B" w:rsidRDefault="00EE307B" w:rsidP="00EE307B">
      <w:r w:rsidRPr="00EE307B">
        <w:t>Integrantes: __________________________________________________________________________________________________________________________________________________________________________________________________________________</w:t>
      </w:r>
    </w:p>
    <w:p w14:paraId="20E11572" w14:textId="77777777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Caso clínico simulado</w:t>
      </w:r>
    </w:p>
    <w:p w14:paraId="58440526" w14:textId="77777777" w:rsidR="00EE307B" w:rsidRDefault="00EE307B" w:rsidP="00EE307B">
      <w:pPr>
        <w:pStyle w:val="Ttulo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EE307B">
        <w:rPr>
          <w:rFonts w:asciiTheme="minorHAnsi" w:eastAsiaTheme="minorEastAsia" w:hAnsiTheme="minorHAnsi" w:cstheme="minorBidi"/>
          <w:b w:val="0"/>
          <w:bCs w:val="0"/>
          <w:color w:val="auto"/>
        </w:rPr>
        <w:t>Paciente: Carla, 35 anos, secretária.</w:t>
      </w:r>
      <w:r w:rsidRPr="00EE307B">
        <w:rPr>
          <w:rFonts w:asciiTheme="minorHAnsi" w:eastAsiaTheme="minorEastAsia" w:hAnsiTheme="minorHAnsi" w:cstheme="minorBidi"/>
          <w:b w:val="0"/>
          <w:bCs w:val="0"/>
          <w:color w:val="auto"/>
        </w:rPr>
        <w:br/>
        <w:t>Histórico: Relata dor na lateral do cotovelo direito há 1 mês, agravada ao digitar ou segurar objetos.</w:t>
      </w:r>
      <w:r w:rsidRPr="00EE307B">
        <w:rPr>
          <w:rFonts w:asciiTheme="minorHAnsi" w:eastAsiaTheme="minorEastAsia" w:hAnsiTheme="minorHAnsi" w:cstheme="minorBidi"/>
          <w:b w:val="0"/>
          <w:bCs w:val="0"/>
          <w:color w:val="auto"/>
        </w:rPr>
        <w:br/>
        <w:t>Avaliação: Dor à palpação no epicôndilo lateral, teste de Cozen positivo.</w:t>
      </w:r>
    </w:p>
    <w:p w14:paraId="0D888C5A" w14:textId="6D0447D1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Objetivo terapêutico</w:t>
      </w:r>
    </w:p>
    <w:p w14:paraId="4A7D0607" w14:textId="77777777" w:rsidR="00EE307B" w:rsidRPr="00EE307B" w:rsidRDefault="00EE307B" w:rsidP="00EE307B">
      <w:r w:rsidRPr="00EE307B">
        <w:t>( ) Analgesia</w:t>
      </w:r>
      <w:r w:rsidRPr="00EE307B">
        <w:br/>
        <w:t>( ) Reparação tecidual</w:t>
      </w:r>
      <w:r w:rsidRPr="00EE307B">
        <w:br/>
        <w:t>( ) Antiinflamatório</w:t>
      </w:r>
      <w:r w:rsidRPr="00EE307B">
        <w:br/>
        <w:t>( ) Outros: ___________________________</w:t>
      </w:r>
    </w:p>
    <w:p w14:paraId="395D1043" w14:textId="77777777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Parâmetros utilizados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307B" w:rsidRPr="00EE307B" w14:paraId="5C4BF65C" w14:textId="77777777" w:rsidTr="002C3161">
        <w:tc>
          <w:tcPr>
            <w:tcW w:w="4320" w:type="dxa"/>
          </w:tcPr>
          <w:p w14:paraId="4245AC63" w14:textId="77777777" w:rsidR="00EE307B" w:rsidRPr="00EE307B" w:rsidRDefault="00EE307B" w:rsidP="002C3161">
            <w:r w:rsidRPr="00EE307B">
              <w:t>Tipo de laser</w:t>
            </w:r>
          </w:p>
        </w:tc>
        <w:tc>
          <w:tcPr>
            <w:tcW w:w="4320" w:type="dxa"/>
          </w:tcPr>
          <w:p w14:paraId="05F327D6" w14:textId="77777777" w:rsidR="00EE307B" w:rsidRPr="00EE307B" w:rsidRDefault="00EE307B" w:rsidP="002C3161">
            <w:r w:rsidRPr="00EE307B">
              <w:t>( ) Vermelho ( ) Infravermelho</w:t>
            </w:r>
          </w:p>
        </w:tc>
      </w:tr>
      <w:tr w:rsidR="00EE307B" w:rsidRPr="00EE307B" w14:paraId="23EE5D53" w14:textId="77777777" w:rsidTr="002C3161">
        <w:tc>
          <w:tcPr>
            <w:tcW w:w="4320" w:type="dxa"/>
          </w:tcPr>
          <w:p w14:paraId="69371B69" w14:textId="77777777" w:rsidR="00EE307B" w:rsidRPr="00EE307B" w:rsidRDefault="00EE307B" w:rsidP="002C3161">
            <w:r w:rsidRPr="00EE307B">
              <w:t>Potência (mW)</w:t>
            </w:r>
          </w:p>
        </w:tc>
        <w:tc>
          <w:tcPr>
            <w:tcW w:w="4320" w:type="dxa"/>
          </w:tcPr>
          <w:p w14:paraId="02236BE2" w14:textId="77777777" w:rsidR="00EE307B" w:rsidRPr="00EE307B" w:rsidRDefault="00EE307B" w:rsidP="002C3161">
            <w:r w:rsidRPr="00EE307B">
              <w:t>_______________</w:t>
            </w:r>
          </w:p>
        </w:tc>
      </w:tr>
      <w:tr w:rsidR="00EE307B" w:rsidRPr="00EE307B" w14:paraId="3F9B02AD" w14:textId="77777777" w:rsidTr="002C3161">
        <w:tc>
          <w:tcPr>
            <w:tcW w:w="4320" w:type="dxa"/>
          </w:tcPr>
          <w:p w14:paraId="0A7EF0AE" w14:textId="02224416" w:rsidR="00EE307B" w:rsidRPr="00EE307B" w:rsidRDefault="00EE307B" w:rsidP="002C3161">
            <w:r w:rsidRPr="00EE307B">
              <w:t>Dose (J)</w:t>
            </w:r>
          </w:p>
        </w:tc>
        <w:tc>
          <w:tcPr>
            <w:tcW w:w="4320" w:type="dxa"/>
          </w:tcPr>
          <w:p w14:paraId="42E3FE2E" w14:textId="77777777" w:rsidR="00EE307B" w:rsidRPr="00EE307B" w:rsidRDefault="00EE307B" w:rsidP="002C3161">
            <w:r w:rsidRPr="00EE307B">
              <w:t>_______________</w:t>
            </w:r>
          </w:p>
        </w:tc>
      </w:tr>
      <w:tr w:rsidR="00EE307B" w:rsidRPr="00EE307B" w14:paraId="3985A549" w14:textId="77777777" w:rsidTr="002C3161">
        <w:tc>
          <w:tcPr>
            <w:tcW w:w="4320" w:type="dxa"/>
          </w:tcPr>
          <w:p w14:paraId="38C28A21" w14:textId="77777777" w:rsidR="00EE307B" w:rsidRPr="00EE307B" w:rsidRDefault="00EE307B" w:rsidP="002C3161">
            <w:r w:rsidRPr="00EE307B">
              <w:t>Tempo por ponto (s)</w:t>
            </w:r>
          </w:p>
        </w:tc>
        <w:tc>
          <w:tcPr>
            <w:tcW w:w="4320" w:type="dxa"/>
          </w:tcPr>
          <w:p w14:paraId="1A39E151" w14:textId="77777777" w:rsidR="00EE307B" w:rsidRPr="00EE307B" w:rsidRDefault="00EE307B" w:rsidP="002C3161">
            <w:r w:rsidRPr="00EE307B">
              <w:t>_______________</w:t>
            </w:r>
          </w:p>
        </w:tc>
      </w:tr>
      <w:tr w:rsidR="00EE307B" w:rsidRPr="00EE307B" w14:paraId="09E34628" w14:textId="77777777" w:rsidTr="002C3161">
        <w:tc>
          <w:tcPr>
            <w:tcW w:w="4320" w:type="dxa"/>
          </w:tcPr>
          <w:p w14:paraId="5722B896" w14:textId="77777777" w:rsidR="00EE307B" w:rsidRPr="00EE307B" w:rsidRDefault="00EE307B" w:rsidP="002C3161">
            <w:r w:rsidRPr="00EE307B">
              <w:t>Modo de aplicação</w:t>
            </w:r>
          </w:p>
        </w:tc>
        <w:tc>
          <w:tcPr>
            <w:tcW w:w="4320" w:type="dxa"/>
          </w:tcPr>
          <w:p w14:paraId="6A102EE0" w14:textId="77777777" w:rsidR="00EE307B" w:rsidRPr="00EE307B" w:rsidRDefault="00EE307B" w:rsidP="002C3161">
            <w:r w:rsidRPr="00EE307B">
              <w:t>( ) Contato ( ) Varredura</w:t>
            </w:r>
          </w:p>
        </w:tc>
      </w:tr>
      <w:tr w:rsidR="00EE307B" w:rsidRPr="00EE307B" w14:paraId="47DB4DCA" w14:textId="77777777" w:rsidTr="002C3161">
        <w:tc>
          <w:tcPr>
            <w:tcW w:w="4320" w:type="dxa"/>
          </w:tcPr>
          <w:p w14:paraId="6F072CE4" w14:textId="77777777" w:rsidR="00EE307B" w:rsidRPr="00EE307B" w:rsidRDefault="00EE307B" w:rsidP="002C3161">
            <w:r w:rsidRPr="00EE307B">
              <w:t>Nº de pontos</w:t>
            </w:r>
          </w:p>
        </w:tc>
        <w:tc>
          <w:tcPr>
            <w:tcW w:w="4320" w:type="dxa"/>
          </w:tcPr>
          <w:p w14:paraId="01522829" w14:textId="77777777" w:rsidR="00EE307B" w:rsidRPr="00EE307B" w:rsidRDefault="00EE307B" w:rsidP="002C3161">
            <w:r w:rsidRPr="00EE307B">
              <w:t>_______________</w:t>
            </w:r>
          </w:p>
        </w:tc>
      </w:tr>
      <w:tr w:rsidR="00EE307B" w:rsidRPr="00EE307B" w14:paraId="52D76F62" w14:textId="77777777" w:rsidTr="002C3161">
        <w:tc>
          <w:tcPr>
            <w:tcW w:w="4320" w:type="dxa"/>
          </w:tcPr>
          <w:p w14:paraId="43440E42" w14:textId="77777777" w:rsidR="00EE307B" w:rsidRPr="00EE307B" w:rsidRDefault="00EE307B" w:rsidP="002C3161">
            <w:r w:rsidRPr="00EE307B">
              <w:t>Área total tratada</w:t>
            </w:r>
          </w:p>
        </w:tc>
        <w:tc>
          <w:tcPr>
            <w:tcW w:w="4320" w:type="dxa"/>
          </w:tcPr>
          <w:p w14:paraId="24E3D10C" w14:textId="77777777" w:rsidR="00EE307B" w:rsidRPr="00EE307B" w:rsidRDefault="00EE307B" w:rsidP="002C3161">
            <w:r w:rsidRPr="00EE307B">
              <w:t>_______________</w:t>
            </w:r>
          </w:p>
        </w:tc>
      </w:tr>
    </w:tbl>
    <w:p w14:paraId="2DD8DB05" w14:textId="77777777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Precauções e cuidados observados</w:t>
      </w:r>
    </w:p>
    <w:p w14:paraId="73570F2D" w14:textId="77777777" w:rsidR="00EE307B" w:rsidRPr="00EE307B" w:rsidRDefault="00EE307B" w:rsidP="00EE307B">
      <w:r w:rsidRPr="00EE307B">
        <w:t>_________________________________________________________________________________________________________</w:t>
      </w:r>
    </w:p>
    <w:p w14:paraId="6DEE32AC" w14:textId="77777777" w:rsidR="00EE307B" w:rsidRPr="00EE307B" w:rsidRDefault="00EE307B" w:rsidP="00EE307B">
      <w:r w:rsidRPr="00EE307B">
        <w:t>_________________________________________________________________________________________________________</w:t>
      </w:r>
    </w:p>
    <w:p w14:paraId="661ADE1A" w14:textId="77777777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Observações gerais da aplicação</w:t>
      </w:r>
    </w:p>
    <w:p w14:paraId="2FC781C2" w14:textId="77777777" w:rsidR="00EE307B" w:rsidRPr="00EE307B" w:rsidRDefault="00EE307B" w:rsidP="00EE307B">
      <w:r w:rsidRPr="00EE307B">
        <w:t>________________________________________________________________________________________________________</w:t>
      </w:r>
    </w:p>
    <w:p w14:paraId="13C9C20D" w14:textId="77777777" w:rsidR="00EE307B" w:rsidRPr="00EE307B" w:rsidRDefault="00EE307B" w:rsidP="00EE307B">
      <w:r w:rsidRPr="00EE307B">
        <w:t>________________________________________________________________________________________________________</w:t>
      </w:r>
    </w:p>
    <w:p w14:paraId="3E2626A5" w14:textId="77777777" w:rsidR="00EE307B" w:rsidRPr="00EE307B" w:rsidRDefault="00EE307B" w:rsidP="00EE307B">
      <w:pPr>
        <w:pStyle w:val="Ttulo2"/>
        <w:jc w:val="center"/>
        <w:rPr>
          <w:color w:val="auto"/>
        </w:rPr>
      </w:pPr>
      <w:r w:rsidRPr="00EE307B">
        <w:rPr>
          <w:color w:val="auto"/>
        </w:rPr>
        <w:lastRenderedPageBreak/>
        <w:t>FICHA DE REGISTRO DA PRÁTICA – LASER TERAPÊUTICO</w:t>
      </w:r>
    </w:p>
    <w:p w14:paraId="58A54B13" w14:textId="77777777" w:rsidR="00EE307B" w:rsidRPr="00EE307B" w:rsidRDefault="00EE307B" w:rsidP="00EE307B">
      <w:r w:rsidRPr="00EE307B">
        <w:t>Nome do grupo: ____________________________________________________________________________________</w:t>
      </w:r>
    </w:p>
    <w:p w14:paraId="583E0E83" w14:textId="77777777" w:rsidR="00EE307B" w:rsidRPr="00EE307B" w:rsidRDefault="00EE307B" w:rsidP="00EE307B">
      <w:r w:rsidRPr="00EE307B">
        <w:t>Integrantes: __________________________________________________________________________________________________________________________________________________________________________________________________________________</w:t>
      </w:r>
    </w:p>
    <w:p w14:paraId="5FBFA608" w14:textId="77777777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Caso clínico simulado</w:t>
      </w:r>
    </w:p>
    <w:p w14:paraId="3C302B42" w14:textId="77777777" w:rsidR="00EE307B" w:rsidRDefault="00EE307B" w:rsidP="00EE307B">
      <w:pPr>
        <w:pStyle w:val="Ttulo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EE307B">
        <w:rPr>
          <w:rFonts w:asciiTheme="minorHAnsi" w:eastAsiaTheme="minorEastAsia" w:hAnsiTheme="minorHAnsi" w:cstheme="minorBidi"/>
          <w:b w:val="0"/>
          <w:bCs w:val="0"/>
          <w:color w:val="auto"/>
        </w:rPr>
        <w:t>Paciente: Diego, 29 anos, motorista de aplicativo.</w:t>
      </w:r>
      <w:r w:rsidRPr="00EE307B">
        <w:rPr>
          <w:rFonts w:asciiTheme="minorHAnsi" w:eastAsiaTheme="minorEastAsia" w:hAnsiTheme="minorHAnsi" w:cstheme="minorBidi"/>
          <w:b w:val="0"/>
          <w:bCs w:val="0"/>
          <w:color w:val="auto"/>
        </w:rPr>
        <w:br/>
        <w:t>Histórico: Dor referida na cabeça e no ombro esquerdo. Relata piora ao final do dia.</w:t>
      </w:r>
      <w:r w:rsidRPr="00EE307B">
        <w:rPr>
          <w:rFonts w:asciiTheme="minorHAnsi" w:eastAsiaTheme="minorEastAsia" w:hAnsiTheme="minorHAnsi" w:cstheme="minorBidi"/>
          <w:b w:val="0"/>
          <w:bCs w:val="0"/>
          <w:color w:val="auto"/>
        </w:rPr>
        <w:br/>
        <w:t>Avaliação: Presença de ponto gatilho ativo em trapézio superior esquerdo com irradiação para a região occipital.</w:t>
      </w:r>
    </w:p>
    <w:p w14:paraId="0E51B22D" w14:textId="50B14851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Objetivo terapêutico</w:t>
      </w:r>
    </w:p>
    <w:p w14:paraId="6F2D2A82" w14:textId="77777777" w:rsidR="00EE307B" w:rsidRPr="00EE307B" w:rsidRDefault="00EE307B" w:rsidP="00EE307B">
      <w:r w:rsidRPr="00EE307B">
        <w:t>( ) Analgesia</w:t>
      </w:r>
      <w:r w:rsidRPr="00EE307B">
        <w:br/>
        <w:t>( ) Reparação tecidual</w:t>
      </w:r>
      <w:r w:rsidRPr="00EE307B">
        <w:br/>
        <w:t>( ) Antiinflamatório</w:t>
      </w:r>
      <w:r w:rsidRPr="00EE307B">
        <w:br/>
        <w:t>( ) Outros: ___________________________</w:t>
      </w:r>
    </w:p>
    <w:p w14:paraId="32C4A5FA" w14:textId="77777777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Parâmetros utilizados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307B" w:rsidRPr="00EE307B" w14:paraId="25EBA311" w14:textId="77777777" w:rsidTr="002C3161">
        <w:tc>
          <w:tcPr>
            <w:tcW w:w="4320" w:type="dxa"/>
          </w:tcPr>
          <w:p w14:paraId="3D203F43" w14:textId="77777777" w:rsidR="00EE307B" w:rsidRPr="00EE307B" w:rsidRDefault="00EE307B" w:rsidP="002C3161">
            <w:r w:rsidRPr="00EE307B">
              <w:t>Tipo de laser</w:t>
            </w:r>
          </w:p>
        </w:tc>
        <w:tc>
          <w:tcPr>
            <w:tcW w:w="4320" w:type="dxa"/>
          </w:tcPr>
          <w:p w14:paraId="1927C635" w14:textId="77777777" w:rsidR="00EE307B" w:rsidRPr="00EE307B" w:rsidRDefault="00EE307B" w:rsidP="002C3161">
            <w:r w:rsidRPr="00EE307B">
              <w:t>( ) Vermelho ( ) Infravermelho</w:t>
            </w:r>
          </w:p>
        </w:tc>
      </w:tr>
      <w:tr w:rsidR="00EE307B" w:rsidRPr="00EE307B" w14:paraId="21867D75" w14:textId="77777777" w:rsidTr="002C3161">
        <w:tc>
          <w:tcPr>
            <w:tcW w:w="4320" w:type="dxa"/>
          </w:tcPr>
          <w:p w14:paraId="5BDB8569" w14:textId="77777777" w:rsidR="00EE307B" w:rsidRPr="00EE307B" w:rsidRDefault="00EE307B" w:rsidP="002C3161">
            <w:r w:rsidRPr="00EE307B">
              <w:t>Potência (mW)</w:t>
            </w:r>
          </w:p>
        </w:tc>
        <w:tc>
          <w:tcPr>
            <w:tcW w:w="4320" w:type="dxa"/>
          </w:tcPr>
          <w:p w14:paraId="0F99FCDE" w14:textId="77777777" w:rsidR="00EE307B" w:rsidRPr="00EE307B" w:rsidRDefault="00EE307B" w:rsidP="002C3161">
            <w:r w:rsidRPr="00EE307B">
              <w:t>_______________</w:t>
            </w:r>
          </w:p>
        </w:tc>
      </w:tr>
      <w:tr w:rsidR="00EE307B" w:rsidRPr="00EE307B" w14:paraId="55DEEE2E" w14:textId="77777777" w:rsidTr="002C3161">
        <w:tc>
          <w:tcPr>
            <w:tcW w:w="4320" w:type="dxa"/>
          </w:tcPr>
          <w:p w14:paraId="3F87BCCF" w14:textId="67B5EAAD" w:rsidR="00EE307B" w:rsidRPr="00EE307B" w:rsidRDefault="00EE307B" w:rsidP="002C3161">
            <w:r w:rsidRPr="00EE307B">
              <w:t>Dose (J)</w:t>
            </w:r>
          </w:p>
        </w:tc>
        <w:tc>
          <w:tcPr>
            <w:tcW w:w="4320" w:type="dxa"/>
          </w:tcPr>
          <w:p w14:paraId="556319BB" w14:textId="77777777" w:rsidR="00EE307B" w:rsidRPr="00EE307B" w:rsidRDefault="00EE307B" w:rsidP="002C3161">
            <w:r w:rsidRPr="00EE307B">
              <w:t>_______________</w:t>
            </w:r>
          </w:p>
        </w:tc>
      </w:tr>
      <w:tr w:rsidR="00EE307B" w:rsidRPr="00EE307B" w14:paraId="17B921A0" w14:textId="77777777" w:rsidTr="002C3161">
        <w:tc>
          <w:tcPr>
            <w:tcW w:w="4320" w:type="dxa"/>
          </w:tcPr>
          <w:p w14:paraId="64642CFB" w14:textId="77777777" w:rsidR="00EE307B" w:rsidRPr="00EE307B" w:rsidRDefault="00EE307B" w:rsidP="002C3161">
            <w:r w:rsidRPr="00EE307B">
              <w:t>Tempo por ponto (s)</w:t>
            </w:r>
          </w:p>
        </w:tc>
        <w:tc>
          <w:tcPr>
            <w:tcW w:w="4320" w:type="dxa"/>
          </w:tcPr>
          <w:p w14:paraId="721E83F4" w14:textId="77777777" w:rsidR="00EE307B" w:rsidRPr="00EE307B" w:rsidRDefault="00EE307B" w:rsidP="002C3161">
            <w:r w:rsidRPr="00EE307B">
              <w:t>_______________</w:t>
            </w:r>
          </w:p>
        </w:tc>
      </w:tr>
      <w:tr w:rsidR="00EE307B" w:rsidRPr="00EE307B" w14:paraId="5935C1FD" w14:textId="77777777" w:rsidTr="002C3161">
        <w:tc>
          <w:tcPr>
            <w:tcW w:w="4320" w:type="dxa"/>
          </w:tcPr>
          <w:p w14:paraId="344BC5E0" w14:textId="77777777" w:rsidR="00EE307B" w:rsidRPr="00EE307B" w:rsidRDefault="00EE307B" w:rsidP="002C3161">
            <w:r w:rsidRPr="00EE307B">
              <w:t>Modo de aplicação</w:t>
            </w:r>
          </w:p>
        </w:tc>
        <w:tc>
          <w:tcPr>
            <w:tcW w:w="4320" w:type="dxa"/>
          </w:tcPr>
          <w:p w14:paraId="59F2F88B" w14:textId="77777777" w:rsidR="00EE307B" w:rsidRPr="00EE307B" w:rsidRDefault="00EE307B" w:rsidP="002C3161">
            <w:r w:rsidRPr="00EE307B">
              <w:t>( ) Contato ( ) Varredura</w:t>
            </w:r>
          </w:p>
        </w:tc>
      </w:tr>
      <w:tr w:rsidR="00EE307B" w:rsidRPr="00EE307B" w14:paraId="58C51F98" w14:textId="77777777" w:rsidTr="002C3161">
        <w:tc>
          <w:tcPr>
            <w:tcW w:w="4320" w:type="dxa"/>
          </w:tcPr>
          <w:p w14:paraId="7E5FEA69" w14:textId="77777777" w:rsidR="00EE307B" w:rsidRPr="00EE307B" w:rsidRDefault="00EE307B" w:rsidP="002C3161">
            <w:r w:rsidRPr="00EE307B">
              <w:t>Nº de pontos</w:t>
            </w:r>
          </w:p>
        </w:tc>
        <w:tc>
          <w:tcPr>
            <w:tcW w:w="4320" w:type="dxa"/>
          </w:tcPr>
          <w:p w14:paraId="40B0C6BD" w14:textId="77777777" w:rsidR="00EE307B" w:rsidRPr="00EE307B" w:rsidRDefault="00EE307B" w:rsidP="002C3161">
            <w:r w:rsidRPr="00EE307B">
              <w:t>_______________</w:t>
            </w:r>
          </w:p>
        </w:tc>
      </w:tr>
      <w:tr w:rsidR="00EE307B" w:rsidRPr="00EE307B" w14:paraId="46800DE3" w14:textId="77777777" w:rsidTr="002C3161">
        <w:tc>
          <w:tcPr>
            <w:tcW w:w="4320" w:type="dxa"/>
          </w:tcPr>
          <w:p w14:paraId="1D59E961" w14:textId="77777777" w:rsidR="00EE307B" w:rsidRPr="00EE307B" w:rsidRDefault="00EE307B" w:rsidP="002C3161">
            <w:r w:rsidRPr="00EE307B">
              <w:t>Área total tratada</w:t>
            </w:r>
          </w:p>
        </w:tc>
        <w:tc>
          <w:tcPr>
            <w:tcW w:w="4320" w:type="dxa"/>
          </w:tcPr>
          <w:p w14:paraId="1D5AFBF1" w14:textId="77777777" w:rsidR="00EE307B" w:rsidRPr="00EE307B" w:rsidRDefault="00EE307B" w:rsidP="002C3161">
            <w:r w:rsidRPr="00EE307B">
              <w:t>_______________</w:t>
            </w:r>
          </w:p>
        </w:tc>
      </w:tr>
    </w:tbl>
    <w:p w14:paraId="39A1A64A" w14:textId="77777777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Precauções e cuidados observados</w:t>
      </w:r>
    </w:p>
    <w:p w14:paraId="09754325" w14:textId="77777777" w:rsidR="00EE307B" w:rsidRPr="00EE307B" w:rsidRDefault="00EE307B" w:rsidP="00EE307B">
      <w:r w:rsidRPr="00EE307B">
        <w:t>_________________________________________________________________________________________________________</w:t>
      </w:r>
    </w:p>
    <w:p w14:paraId="729DA93F" w14:textId="77777777" w:rsidR="00EE307B" w:rsidRPr="00EE307B" w:rsidRDefault="00EE307B" w:rsidP="00EE307B">
      <w:r w:rsidRPr="00EE307B">
        <w:t>_________________________________________________________________________________________________________</w:t>
      </w:r>
    </w:p>
    <w:p w14:paraId="2572C8AE" w14:textId="77777777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Observações gerais da aplicação</w:t>
      </w:r>
    </w:p>
    <w:p w14:paraId="3F89792D" w14:textId="77777777" w:rsidR="00EE307B" w:rsidRPr="00EE307B" w:rsidRDefault="00EE307B" w:rsidP="00EE307B">
      <w:r w:rsidRPr="00EE307B">
        <w:t>________________________________________________________________________________________________________</w:t>
      </w:r>
    </w:p>
    <w:p w14:paraId="17FA9582" w14:textId="77777777" w:rsidR="00EE307B" w:rsidRPr="00EE307B" w:rsidRDefault="00EE307B" w:rsidP="00EE307B">
      <w:r w:rsidRPr="00EE307B">
        <w:t>________________________________________________________________________________________________________</w:t>
      </w:r>
    </w:p>
    <w:p w14:paraId="03464DC2" w14:textId="77777777" w:rsidR="00EE307B" w:rsidRPr="00EE307B" w:rsidRDefault="00EE307B" w:rsidP="00EE307B">
      <w:pPr>
        <w:pStyle w:val="Ttulo2"/>
        <w:jc w:val="center"/>
        <w:rPr>
          <w:color w:val="auto"/>
        </w:rPr>
      </w:pPr>
      <w:r w:rsidRPr="00EE307B">
        <w:rPr>
          <w:color w:val="auto"/>
        </w:rPr>
        <w:lastRenderedPageBreak/>
        <w:t>FICHA DE REGISTRO DA PRÁTICA – LASER TERAPÊUTICO</w:t>
      </w:r>
    </w:p>
    <w:p w14:paraId="3B21C16D" w14:textId="77777777" w:rsidR="00EE307B" w:rsidRPr="00EE307B" w:rsidRDefault="00EE307B" w:rsidP="00EE307B">
      <w:r w:rsidRPr="00EE307B">
        <w:t>Nome do grupo: ____________________________________________________________________________________</w:t>
      </w:r>
    </w:p>
    <w:p w14:paraId="1906440D" w14:textId="77777777" w:rsidR="00EE307B" w:rsidRPr="00EE307B" w:rsidRDefault="00EE307B" w:rsidP="00EE307B">
      <w:r w:rsidRPr="00EE307B">
        <w:t>Integrantes: __________________________________________________________________________________________________________________________________________________________________________________________________________________</w:t>
      </w:r>
    </w:p>
    <w:p w14:paraId="206D5BD9" w14:textId="77777777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Caso clínico simulado</w:t>
      </w:r>
    </w:p>
    <w:p w14:paraId="3AB823FB" w14:textId="77777777" w:rsidR="00EE307B" w:rsidRDefault="00EE307B" w:rsidP="00EE307B">
      <w:pPr>
        <w:pStyle w:val="Ttulo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EE307B">
        <w:rPr>
          <w:rFonts w:asciiTheme="minorHAnsi" w:eastAsiaTheme="minorEastAsia" w:hAnsiTheme="minorHAnsi" w:cstheme="minorBidi"/>
          <w:b w:val="0"/>
          <w:bCs w:val="0"/>
          <w:color w:val="auto"/>
        </w:rPr>
        <w:t>Paciente: Sandra, 42 anos, professora.</w:t>
      </w:r>
      <w:r w:rsidRPr="00EE307B">
        <w:rPr>
          <w:rFonts w:asciiTheme="minorHAnsi" w:eastAsiaTheme="minorEastAsia" w:hAnsiTheme="minorHAnsi" w:cstheme="minorBidi"/>
          <w:b w:val="0"/>
          <w:bCs w:val="0"/>
          <w:color w:val="auto"/>
        </w:rPr>
        <w:br/>
        <w:t>Histórico: Pós-operatório de reconstrução do LCA no joelho direito há 3 semanas.</w:t>
      </w:r>
      <w:r w:rsidRPr="00EE307B">
        <w:rPr>
          <w:rFonts w:asciiTheme="minorHAnsi" w:eastAsiaTheme="minorEastAsia" w:hAnsiTheme="minorHAnsi" w:cstheme="minorBidi"/>
          <w:b w:val="0"/>
          <w:bCs w:val="0"/>
          <w:color w:val="auto"/>
        </w:rPr>
        <w:br/>
        <w:t>Avaliação: Cicatriz com sinais de fibrose e aderência, sem sinais de infecção.</w:t>
      </w:r>
    </w:p>
    <w:p w14:paraId="4C621F83" w14:textId="7B139E98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Objetivo terapêutico</w:t>
      </w:r>
    </w:p>
    <w:p w14:paraId="6B5FBB0E" w14:textId="77777777" w:rsidR="00EE307B" w:rsidRPr="00EE307B" w:rsidRDefault="00EE307B" w:rsidP="00EE307B">
      <w:r w:rsidRPr="00EE307B">
        <w:t>( ) Analgesia</w:t>
      </w:r>
      <w:r w:rsidRPr="00EE307B">
        <w:br/>
        <w:t>( ) Reparação tecidual</w:t>
      </w:r>
      <w:r w:rsidRPr="00EE307B">
        <w:br/>
        <w:t>( ) Antiinflamatório</w:t>
      </w:r>
      <w:r w:rsidRPr="00EE307B">
        <w:br/>
        <w:t>( ) Outros: ___________________________</w:t>
      </w:r>
    </w:p>
    <w:p w14:paraId="5297F974" w14:textId="77777777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Parâmetros utilizados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307B" w:rsidRPr="00EE307B" w14:paraId="67DD96C9" w14:textId="77777777" w:rsidTr="002C3161">
        <w:tc>
          <w:tcPr>
            <w:tcW w:w="4320" w:type="dxa"/>
          </w:tcPr>
          <w:p w14:paraId="2B49AA3D" w14:textId="77777777" w:rsidR="00EE307B" w:rsidRPr="00EE307B" w:rsidRDefault="00EE307B" w:rsidP="002C3161">
            <w:r w:rsidRPr="00EE307B">
              <w:t>Tipo de laser</w:t>
            </w:r>
          </w:p>
        </w:tc>
        <w:tc>
          <w:tcPr>
            <w:tcW w:w="4320" w:type="dxa"/>
          </w:tcPr>
          <w:p w14:paraId="4414AA7F" w14:textId="77777777" w:rsidR="00EE307B" w:rsidRPr="00EE307B" w:rsidRDefault="00EE307B" w:rsidP="002C3161">
            <w:r w:rsidRPr="00EE307B">
              <w:t>( ) Vermelho ( ) Infravermelho</w:t>
            </w:r>
          </w:p>
        </w:tc>
      </w:tr>
      <w:tr w:rsidR="00EE307B" w:rsidRPr="00EE307B" w14:paraId="20339BCC" w14:textId="77777777" w:rsidTr="002C3161">
        <w:tc>
          <w:tcPr>
            <w:tcW w:w="4320" w:type="dxa"/>
          </w:tcPr>
          <w:p w14:paraId="3AEE9641" w14:textId="77777777" w:rsidR="00EE307B" w:rsidRPr="00EE307B" w:rsidRDefault="00EE307B" w:rsidP="002C3161">
            <w:r w:rsidRPr="00EE307B">
              <w:t>Potência (mW)</w:t>
            </w:r>
          </w:p>
        </w:tc>
        <w:tc>
          <w:tcPr>
            <w:tcW w:w="4320" w:type="dxa"/>
          </w:tcPr>
          <w:p w14:paraId="6E071167" w14:textId="77777777" w:rsidR="00EE307B" w:rsidRPr="00EE307B" w:rsidRDefault="00EE307B" w:rsidP="002C3161">
            <w:r w:rsidRPr="00EE307B">
              <w:t>_______________</w:t>
            </w:r>
          </w:p>
        </w:tc>
      </w:tr>
      <w:tr w:rsidR="00EE307B" w:rsidRPr="00EE307B" w14:paraId="305110A0" w14:textId="77777777" w:rsidTr="002C3161">
        <w:tc>
          <w:tcPr>
            <w:tcW w:w="4320" w:type="dxa"/>
          </w:tcPr>
          <w:p w14:paraId="76ECB2DA" w14:textId="449FAD9A" w:rsidR="00EE307B" w:rsidRPr="00EE307B" w:rsidRDefault="00EE307B" w:rsidP="002C3161">
            <w:r w:rsidRPr="00EE307B">
              <w:t>Dose (J)</w:t>
            </w:r>
          </w:p>
        </w:tc>
        <w:tc>
          <w:tcPr>
            <w:tcW w:w="4320" w:type="dxa"/>
          </w:tcPr>
          <w:p w14:paraId="71965BEA" w14:textId="77777777" w:rsidR="00EE307B" w:rsidRPr="00EE307B" w:rsidRDefault="00EE307B" w:rsidP="002C3161">
            <w:r w:rsidRPr="00EE307B">
              <w:t>_______________</w:t>
            </w:r>
          </w:p>
        </w:tc>
      </w:tr>
      <w:tr w:rsidR="00EE307B" w:rsidRPr="00EE307B" w14:paraId="7DB44C5E" w14:textId="77777777" w:rsidTr="002C3161">
        <w:tc>
          <w:tcPr>
            <w:tcW w:w="4320" w:type="dxa"/>
          </w:tcPr>
          <w:p w14:paraId="30F7A444" w14:textId="77777777" w:rsidR="00EE307B" w:rsidRPr="00EE307B" w:rsidRDefault="00EE307B" w:rsidP="002C3161">
            <w:r w:rsidRPr="00EE307B">
              <w:t>Tempo por ponto (s)</w:t>
            </w:r>
          </w:p>
        </w:tc>
        <w:tc>
          <w:tcPr>
            <w:tcW w:w="4320" w:type="dxa"/>
          </w:tcPr>
          <w:p w14:paraId="27658BE3" w14:textId="77777777" w:rsidR="00EE307B" w:rsidRPr="00EE307B" w:rsidRDefault="00EE307B" w:rsidP="002C3161">
            <w:r w:rsidRPr="00EE307B">
              <w:t>_______________</w:t>
            </w:r>
          </w:p>
        </w:tc>
      </w:tr>
      <w:tr w:rsidR="00EE307B" w:rsidRPr="00EE307B" w14:paraId="5983304C" w14:textId="77777777" w:rsidTr="002C3161">
        <w:tc>
          <w:tcPr>
            <w:tcW w:w="4320" w:type="dxa"/>
          </w:tcPr>
          <w:p w14:paraId="08E2A83D" w14:textId="77777777" w:rsidR="00EE307B" w:rsidRPr="00EE307B" w:rsidRDefault="00EE307B" w:rsidP="002C3161">
            <w:r w:rsidRPr="00EE307B">
              <w:t>Modo de aplicação</w:t>
            </w:r>
          </w:p>
        </w:tc>
        <w:tc>
          <w:tcPr>
            <w:tcW w:w="4320" w:type="dxa"/>
          </w:tcPr>
          <w:p w14:paraId="7A5CE9D3" w14:textId="77777777" w:rsidR="00EE307B" w:rsidRPr="00EE307B" w:rsidRDefault="00EE307B" w:rsidP="002C3161">
            <w:r w:rsidRPr="00EE307B">
              <w:t>( ) Contato ( ) Varredura</w:t>
            </w:r>
          </w:p>
        </w:tc>
      </w:tr>
      <w:tr w:rsidR="00EE307B" w:rsidRPr="00EE307B" w14:paraId="5400B5BC" w14:textId="77777777" w:rsidTr="002C3161">
        <w:tc>
          <w:tcPr>
            <w:tcW w:w="4320" w:type="dxa"/>
          </w:tcPr>
          <w:p w14:paraId="18E0BC23" w14:textId="77777777" w:rsidR="00EE307B" w:rsidRPr="00EE307B" w:rsidRDefault="00EE307B" w:rsidP="002C3161">
            <w:r w:rsidRPr="00EE307B">
              <w:t>Nº de pontos</w:t>
            </w:r>
          </w:p>
        </w:tc>
        <w:tc>
          <w:tcPr>
            <w:tcW w:w="4320" w:type="dxa"/>
          </w:tcPr>
          <w:p w14:paraId="009E4D1B" w14:textId="77777777" w:rsidR="00EE307B" w:rsidRPr="00EE307B" w:rsidRDefault="00EE307B" w:rsidP="002C3161">
            <w:r w:rsidRPr="00EE307B">
              <w:t>_______________</w:t>
            </w:r>
          </w:p>
        </w:tc>
      </w:tr>
      <w:tr w:rsidR="00EE307B" w:rsidRPr="00EE307B" w14:paraId="6BEA0258" w14:textId="77777777" w:rsidTr="002C3161">
        <w:tc>
          <w:tcPr>
            <w:tcW w:w="4320" w:type="dxa"/>
          </w:tcPr>
          <w:p w14:paraId="3A48DE97" w14:textId="77777777" w:rsidR="00EE307B" w:rsidRPr="00EE307B" w:rsidRDefault="00EE307B" w:rsidP="002C3161">
            <w:r w:rsidRPr="00EE307B">
              <w:t>Área total tratada</w:t>
            </w:r>
          </w:p>
        </w:tc>
        <w:tc>
          <w:tcPr>
            <w:tcW w:w="4320" w:type="dxa"/>
          </w:tcPr>
          <w:p w14:paraId="18901E60" w14:textId="77777777" w:rsidR="00EE307B" w:rsidRPr="00EE307B" w:rsidRDefault="00EE307B" w:rsidP="002C3161">
            <w:r w:rsidRPr="00EE307B">
              <w:t>_______________</w:t>
            </w:r>
          </w:p>
        </w:tc>
      </w:tr>
    </w:tbl>
    <w:p w14:paraId="0B68D006" w14:textId="77777777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Precauções e cuidados observados</w:t>
      </w:r>
    </w:p>
    <w:p w14:paraId="4F0138F1" w14:textId="77777777" w:rsidR="00EE307B" w:rsidRPr="00EE307B" w:rsidRDefault="00EE307B" w:rsidP="00EE307B">
      <w:r w:rsidRPr="00EE307B">
        <w:t>_________________________________________________________________________________________________________</w:t>
      </w:r>
    </w:p>
    <w:p w14:paraId="7CF24951" w14:textId="77777777" w:rsidR="00EE307B" w:rsidRPr="00EE307B" w:rsidRDefault="00EE307B" w:rsidP="00EE307B">
      <w:r w:rsidRPr="00EE307B">
        <w:t>_________________________________________________________________________________________________________</w:t>
      </w:r>
    </w:p>
    <w:p w14:paraId="75F3AB79" w14:textId="77777777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Observações gerais da aplicação</w:t>
      </w:r>
    </w:p>
    <w:p w14:paraId="20063553" w14:textId="77777777" w:rsidR="00EE307B" w:rsidRPr="00EE307B" w:rsidRDefault="00EE307B" w:rsidP="00EE307B">
      <w:r w:rsidRPr="00EE307B">
        <w:t>________________________________________________________________________________________________________</w:t>
      </w:r>
    </w:p>
    <w:p w14:paraId="29386814" w14:textId="77777777" w:rsidR="00EE307B" w:rsidRPr="00EE307B" w:rsidRDefault="00EE307B" w:rsidP="00EE307B">
      <w:r w:rsidRPr="00EE307B">
        <w:t>________________________________________________________________________________________________________</w:t>
      </w:r>
    </w:p>
    <w:p w14:paraId="73FD8035" w14:textId="77777777" w:rsidR="00EE307B" w:rsidRPr="00EE307B" w:rsidRDefault="00EE307B" w:rsidP="00EE307B">
      <w:pPr>
        <w:pStyle w:val="Ttulo2"/>
        <w:jc w:val="center"/>
        <w:rPr>
          <w:color w:val="auto"/>
        </w:rPr>
      </w:pPr>
      <w:r w:rsidRPr="00EE307B">
        <w:rPr>
          <w:color w:val="auto"/>
        </w:rPr>
        <w:lastRenderedPageBreak/>
        <w:t>FICHA DE REGISTRO DA PRÁTICA – LASER TERAPÊUTICO</w:t>
      </w:r>
    </w:p>
    <w:p w14:paraId="5F2C7341" w14:textId="77777777" w:rsidR="00EE307B" w:rsidRPr="00EE307B" w:rsidRDefault="00EE307B" w:rsidP="00EE307B">
      <w:r w:rsidRPr="00EE307B">
        <w:t>Nome do grupo: ____________________________________________________________________________________</w:t>
      </w:r>
    </w:p>
    <w:p w14:paraId="474E6426" w14:textId="77777777" w:rsidR="00EE307B" w:rsidRPr="00EE307B" w:rsidRDefault="00EE307B" w:rsidP="00EE307B">
      <w:r w:rsidRPr="00EE307B">
        <w:t>Integrantes: __________________________________________________________________________________________________________________________________________________________________________________________________________________</w:t>
      </w:r>
    </w:p>
    <w:p w14:paraId="2564CFFC" w14:textId="77777777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Caso clínico simulado</w:t>
      </w:r>
    </w:p>
    <w:p w14:paraId="7160967F" w14:textId="77777777" w:rsidR="00EE307B" w:rsidRDefault="00EE307B" w:rsidP="00EE307B">
      <w:pPr>
        <w:pStyle w:val="Ttulo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EE307B">
        <w:rPr>
          <w:rFonts w:asciiTheme="minorHAnsi" w:eastAsiaTheme="minorEastAsia" w:hAnsiTheme="minorHAnsi" w:cstheme="minorBidi"/>
          <w:b w:val="0"/>
          <w:bCs w:val="0"/>
          <w:color w:val="auto"/>
        </w:rPr>
        <w:t>Paciente: Sra. Maria, 81 anos, acamada, com mobilidade reduzida.</w:t>
      </w:r>
      <w:r w:rsidRPr="00EE307B">
        <w:rPr>
          <w:rFonts w:asciiTheme="minorHAnsi" w:eastAsiaTheme="minorEastAsia" w:hAnsiTheme="minorHAnsi" w:cstheme="minorBidi"/>
          <w:b w:val="0"/>
          <w:bCs w:val="0"/>
          <w:color w:val="auto"/>
        </w:rPr>
        <w:br/>
        <w:t>Histórico: Presença de lesão na região sacral há cerca de 10 dias.</w:t>
      </w:r>
      <w:r w:rsidRPr="00EE307B">
        <w:rPr>
          <w:rFonts w:asciiTheme="minorHAnsi" w:eastAsiaTheme="minorEastAsia" w:hAnsiTheme="minorHAnsi" w:cstheme="minorBidi"/>
          <w:b w:val="0"/>
          <w:bCs w:val="0"/>
          <w:color w:val="auto"/>
        </w:rPr>
        <w:br/>
        <w:t>Avaliação: Úlcera com bordas delimitadas, sem sinais de infecção ativa.</w:t>
      </w:r>
    </w:p>
    <w:p w14:paraId="38C38347" w14:textId="081038D2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Objetivo terapêutico</w:t>
      </w:r>
    </w:p>
    <w:p w14:paraId="3F900772" w14:textId="77777777" w:rsidR="00EE307B" w:rsidRPr="00EE307B" w:rsidRDefault="00EE307B" w:rsidP="00EE307B">
      <w:r w:rsidRPr="00EE307B">
        <w:t>( ) Analgesia</w:t>
      </w:r>
      <w:r w:rsidRPr="00EE307B">
        <w:br/>
        <w:t>( ) Reparação tecidual</w:t>
      </w:r>
      <w:r w:rsidRPr="00EE307B">
        <w:br/>
        <w:t>( ) Antiinflamatório</w:t>
      </w:r>
      <w:r w:rsidRPr="00EE307B">
        <w:br/>
        <w:t>( ) Outros: ___________________________</w:t>
      </w:r>
    </w:p>
    <w:p w14:paraId="137A734A" w14:textId="77777777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Parâmetros utilizados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307B" w:rsidRPr="00EE307B" w14:paraId="03EE4404" w14:textId="77777777" w:rsidTr="002C3161">
        <w:tc>
          <w:tcPr>
            <w:tcW w:w="4320" w:type="dxa"/>
          </w:tcPr>
          <w:p w14:paraId="5BA58D50" w14:textId="77777777" w:rsidR="00EE307B" w:rsidRPr="00EE307B" w:rsidRDefault="00EE307B" w:rsidP="002C3161">
            <w:r w:rsidRPr="00EE307B">
              <w:t>Tipo de laser</w:t>
            </w:r>
          </w:p>
        </w:tc>
        <w:tc>
          <w:tcPr>
            <w:tcW w:w="4320" w:type="dxa"/>
          </w:tcPr>
          <w:p w14:paraId="792B0F13" w14:textId="77777777" w:rsidR="00EE307B" w:rsidRPr="00EE307B" w:rsidRDefault="00EE307B" w:rsidP="002C3161">
            <w:r w:rsidRPr="00EE307B">
              <w:t>( ) Vermelho ( ) Infravermelho</w:t>
            </w:r>
          </w:p>
        </w:tc>
      </w:tr>
      <w:tr w:rsidR="00EE307B" w:rsidRPr="00EE307B" w14:paraId="1D9F641F" w14:textId="77777777" w:rsidTr="002C3161">
        <w:tc>
          <w:tcPr>
            <w:tcW w:w="4320" w:type="dxa"/>
          </w:tcPr>
          <w:p w14:paraId="66B40785" w14:textId="77777777" w:rsidR="00EE307B" w:rsidRPr="00EE307B" w:rsidRDefault="00EE307B" w:rsidP="002C3161">
            <w:r w:rsidRPr="00EE307B">
              <w:t>Potência (mW)</w:t>
            </w:r>
          </w:p>
        </w:tc>
        <w:tc>
          <w:tcPr>
            <w:tcW w:w="4320" w:type="dxa"/>
          </w:tcPr>
          <w:p w14:paraId="239170C1" w14:textId="77777777" w:rsidR="00EE307B" w:rsidRPr="00EE307B" w:rsidRDefault="00EE307B" w:rsidP="002C3161">
            <w:r w:rsidRPr="00EE307B">
              <w:t>_______________</w:t>
            </w:r>
          </w:p>
        </w:tc>
      </w:tr>
      <w:tr w:rsidR="00EE307B" w:rsidRPr="00EE307B" w14:paraId="159A991C" w14:textId="77777777" w:rsidTr="002C3161">
        <w:tc>
          <w:tcPr>
            <w:tcW w:w="4320" w:type="dxa"/>
          </w:tcPr>
          <w:p w14:paraId="06D0C219" w14:textId="191AC80F" w:rsidR="00EE307B" w:rsidRPr="00EE307B" w:rsidRDefault="00EE307B" w:rsidP="002C3161">
            <w:r w:rsidRPr="00EE307B">
              <w:t>Dose (J)</w:t>
            </w:r>
          </w:p>
        </w:tc>
        <w:tc>
          <w:tcPr>
            <w:tcW w:w="4320" w:type="dxa"/>
          </w:tcPr>
          <w:p w14:paraId="11B2DB7A" w14:textId="77777777" w:rsidR="00EE307B" w:rsidRPr="00EE307B" w:rsidRDefault="00EE307B" w:rsidP="002C3161">
            <w:r w:rsidRPr="00EE307B">
              <w:t>_______________</w:t>
            </w:r>
          </w:p>
        </w:tc>
      </w:tr>
      <w:tr w:rsidR="00EE307B" w:rsidRPr="00EE307B" w14:paraId="6AB52850" w14:textId="77777777" w:rsidTr="002C3161">
        <w:tc>
          <w:tcPr>
            <w:tcW w:w="4320" w:type="dxa"/>
          </w:tcPr>
          <w:p w14:paraId="66F08D14" w14:textId="77777777" w:rsidR="00EE307B" w:rsidRPr="00EE307B" w:rsidRDefault="00EE307B" w:rsidP="002C3161">
            <w:r w:rsidRPr="00EE307B">
              <w:t>Tempo por ponto (s)</w:t>
            </w:r>
          </w:p>
        </w:tc>
        <w:tc>
          <w:tcPr>
            <w:tcW w:w="4320" w:type="dxa"/>
          </w:tcPr>
          <w:p w14:paraId="3561242A" w14:textId="77777777" w:rsidR="00EE307B" w:rsidRPr="00EE307B" w:rsidRDefault="00EE307B" w:rsidP="002C3161">
            <w:r w:rsidRPr="00EE307B">
              <w:t>_______________</w:t>
            </w:r>
          </w:p>
        </w:tc>
      </w:tr>
      <w:tr w:rsidR="00EE307B" w:rsidRPr="00EE307B" w14:paraId="5927B3AB" w14:textId="77777777" w:rsidTr="002C3161">
        <w:tc>
          <w:tcPr>
            <w:tcW w:w="4320" w:type="dxa"/>
          </w:tcPr>
          <w:p w14:paraId="42D862B9" w14:textId="77777777" w:rsidR="00EE307B" w:rsidRPr="00EE307B" w:rsidRDefault="00EE307B" w:rsidP="002C3161">
            <w:r w:rsidRPr="00EE307B">
              <w:t>Modo de aplicação</w:t>
            </w:r>
          </w:p>
        </w:tc>
        <w:tc>
          <w:tcPr>
            <w:tcW w:w="4320" w:type="dxa"/>
          </w:tcPr>
          <w:p w14:paraId="02502F00" w14:textId="77777777" w:rsidR="00EE307B" w:rsidRPr="00EE307B" w:rsidRDefault="00EE307B" w:rsidP="002C3161">
            <w:r w:rsidRPr="00EE307B">
              <w:t>( ) Contato ( ) Varredura</w:t>
            </w:r>
          </w:p>
        </w:tc>
      </w:tr>
      <w:tr w:rsidR="00EE307B" w:rsidRPr="00EE307B" w14:paraId="3D314163" w14:textId="77777777" w:rsidTr="002C3161">
        <w:tc>
          <w:tcPr>
            <w:tcW w:w="4320" w:type="dxa"/>
          </w:tcPr>
          <w:p w14:paraId="63248874" w14:textId="77777777" w:rsidR="00EE307B" w:rsidRPr="00EE307B" w:rsidRDefault="00EE307B" w:rsidP="002C3161">
            <w:r w:rsidRPr="00EE307B">
              <w:t>Nº de pontos</w:t>
            </w:r>
          </w:p>
        </w:tc>
        <w:tc>
          <w:tcPr>
            <w:tcW w:w="4320" w:type="dxa"/>
          </w:tcPr>
          <w:p w14:paraId="0B93B91D" w14:textId="77777777" w:rsidR="00EE307B" w:rsidRPr="00EE307B" w:rsidRDefault="00EE307B" w:rsidP="002C3161">
            <w:r w:rsidRPr="00EE307B">
              <w:t>_______________</w:t>
            </w:r>
          </w:p>
        </w:tc>
      </w:tr>
      <w:tr w:rsidR="00EE307B" w:rsidRPr="00EE307B" w14:paraId="4CE469AC" w14:textId="77777777" w:rsidTr="002C3161">
        <w:tc>
          <w:tcPr>
            <w:tcW w:w="4320" w:type="dxa"/>
          </w:tcPr>
          <w:p w14:paraId="25A6411E" w14:textId="77777777" w:rsidR="00EE307B" w:rsidRPr="00EE307B" w:rsidRDefault="00EE307B" w:rsidP="002C3161">
            <w:r w:rsidRPr="00EE307B">
              <w:t>Área total tratada</w:t>
            </w:r>
          </w:p>
        </w:tc>
        <w:tc>
          <w:tcPr>
            <w:tcW w:w="4320" w:type="dxa"/>
          </w:tcPr>
          <w:p w14:paraId="761CE0AE" w14:textId="77777777" w:rsidR="00EE307B" w:rsidRPr="00EE307B" w:rsidRDefault="00EE307B" w:rsidP="002C3161">
            <w:r w:rsidRPr="00EE307B">
              <w:t>_______________</w:t>
            </w:r>
          </w:p>
        </w:tc>
      </w:tr>
    </w:tbl>
    <w:p w14:paraId="71B6CC10" w14:textId="77777777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Precauções e cuidados observados</w:t>
      </w:r>
    </w:p>
    <w:p w14:paraId="0CBF8730" w14:textId="77777777" w:rsidR="00EE307B" w:rsidRPr="00EE307B" w:rsidRDefault="00EE307B" w:rsidP="00EE307B">
      <w:r w:rsidRPr="00EE307B">
        <w:t>_________________________________________________________________________________________________________</w:t>
      </w:r>
    </w:p>
    <w:p w14:paraId="2AB1FC34" w14:textId="77777777" w:rsidR="00EE307B" w:rsidRPr="00EE307B" w:rsidRDefault="00EE307B" w:rsidP="00EE307B">
      <w:r w:rsidRPr="00EE307B">
        <w:t>_________________________________________________________________________________________________________</w:t>
      </w:r>
    </w:p>
    <w:p w14:paraId="09252079" w14:textId="77777777" w:rsidR="00EE307B" w:rsidRPr="00EE307B" w:rsidRDefault="00EE307B" w:rsidP="00EE307B">
      <w:pPr>
        <w:pStyle w:val="Ttulo3"/>
        <w:rPr>
          <w:color w:val="auto"/>
        </w:rPr>
      </w:pPr>
      <w:r w:rsidRPr="00EE307B">
        <w:rPr>
          <w:color w:val="auto"/>
        </w:rPr>
        <w:t>Observações gerais da aplicação</w:t>
      </w:r>
    </w:p>
    <w:p w14:paraId="705B83AB" w14:textId="77777777" w:rsidR="00EE307B" w:rsidRPr="00EE307B" w:rsidRDefault="00EE307B" w:rsidP="00EE307B">
      <w:r w:rsidRPr="00EE307B">
        <w:t>________________________________________________________________________________________________________</w:t>
      </w:r>
    </w:p>
    <w:p w14:paraId="01D71C6E" w14:textId="77777777" w:rsidR="00EE307B" w:rsidRPr="00EE307B" w:rsidRDefault="00EE307B" w:rsidP="00EE307B">
      <w:r w:rsidRPr="00EE307B">
        <w:t>________________________________________________________________________________________________________</w:t>
      </w:r>
    </w:p>
    <w:p w14:paraId="533C04E1" w14:textId="77777777" w:rsidR="00EE307B" w:rsidRPr="00EE307B" w:rsidRDefault="00EE307B"/>
    <w:sectPr w:rsidR="00EE307B" w:rsidRPr="00EE307B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F80CCF" w14:textId="77777777" w:rsidR="00194C90" w:rsidRDefault="00194C90" w:rsidP="00FC4CB0">
      <w:pPr>
        <w:spacing w:after="0" w:line="240" w:lineRule="auto"/>
      </w:pPr>
      <w:r>
        <w:separator/>
      </w:r>
    </w:p>
  </w:endnote>
  <w:endnote w:type="continuationSeparator" w:id="0">
    <w:p w14:paraId="37C6D405" w14:textId="77777777" w:rsidR="00194C90" w:rsidRDefault="00194C90" w:rsidP="00FC4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600FC4" w14:textId="77777777" w:rsidR="00194C90" w:rsidRDefault="00194C90" w:rsidP="00FC4CB0">
      <w:pPr>
        <w:spacing w:after="0" w:line="240" w:lineRule="auto"/>
      </w:pPr>
      <w:r>
        <w:separator/>
      </w:r>
    </w:p>
  </w:footnote>
  <w:footnote w:type="continuationSeparator" w:id="0">
    <w:p w14:paraId="7835F16D" w14:textId="77777777" w:rsidR="00194C90" w:rsidRDefault="00194C90" w:rsidP="00FC4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ACFACF" w14:textId="363B2E45" w:rsidR="00FC4CB0" w:rsidRDefault="00FC4CB0" w:rsidP="00FC4CB0">
    <w:pPr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1DFBC50" wp14:editId="4F47F917">
          <wp:simplePos x="0" y="0"/>
          <wp:positionH relativeFrom="column">
            <wp:posOffset>100965</wp:posOffset>
          </wp:positionH>
          <wp:positionV relativeFrom="paragraph">
            <wp:posOffset>-83820</wp:posOffset>
          </wp:positionV>
          <wp:extent cx="1158240" cy="633840"/>
          <wp:effectExtent l="0" t="0" r="3810" b="0"/>
          <wp:wrapTight wrapText="bothSides">
            <wp:wrapPolygon edited="0">
              <wp:start x="13500" y="0"/>
              <wp:lineTo x="0" y="4545"/>
              <wp:lineTo x="0" y="16232"/>
              <wp:lineTo x="15632" y="20778"/>
              <wp:lineTo x="18829" y="20778"/>
              <wp:lineTo x="21316" y="15583"/>
              <wp:lineTo x="21316" y="5194"/>
              <wp:lineTo x="16697" y="0"/>
              <wp:lineTo x="13500" y="0"/>
            </wp:wrapPolygon>
          </wp:wrapTight>
          <wp:docPr id="987056432" name="Imagem 1" descr="Central da Marca | CEU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entral da Marca | CEU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8240" cy="633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ATIVIDADE PRÁTICA - FOTOTERAPIA</w:t>
    </w:r>
  </w:p>
  <w:p w14:paraId="601E9FA7" w14:textId="77777777" w:rsidR="00FC4CB0" w:rsidRDefault="00FC4CB0" w:rsidP="00FC4CB0">
    <w:pPr>
      <w:jc w:val="center"/>
    </w:pPr>
    <w:r>
      <w:t>Prof. Me. Luciana França</w:t>
    </w:r>
  </w:p>
  <w:p w14:paraId="3D430C46" w14:textId="77777777" w:rsidR="00FC4CB0" w:rsidRPr="00FC4CB0" w:rsidRDefault="00FC4CB0" w:rsidP="00FC4CB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795694">
    <w:abstractNumId w:val="8"/>
  </w:num>
  <w:num w:numId="2" w16cid:durableId="1846432004">
    <w:abstractNumId w:val="6"/>
  </w:num>
  <w:num w:numId="3" w16cid:durableId="353503831">
    <w:abstractNumId w:val="5"/>
  </w:num>
  <w:num w:numId="4" w16cid:durableId="684020023">
    <w:abstractNumId w:val="4"/>
  </w:num>
  <w:num w:numId="5" w16cid:durableId="709111114">
    <w:abstractNumId w:val="7"/>
  </w:num>
  <w:num w:numId="6" w16cid:durableId="1956520955">
    <w:abstractNumId w:val="3"/>
  </w:num>
  <w:num w:numId="7" w16cid:durableId="1380283803">
    <w:abstractNumId w:val="2"/>
  </w:num>
  <w:num w:numId="8" w16cid:durableId="747842651">
    <w:abstractNumId w:val="1"/>
  </w:num>
  <w:num w:numId="9" w16cid:durableId="9111132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C90"/>
    <w:rsid w:val="0029639D"/>
    <w:rsid w:val="00326F90"/>
    <w:rsid w:val="00352B79"/>
    <w:rsid w:val="00596751"/>
    <w:rsid w:val="005E49A3"/>
    <w:rsid w:val="009C24BC"/>
    <w:rsid w:val="00AA1D8D"/>
    <w:rsid w:val="00B47730"/>
    <w:rsid w:val="00C2541A"/>
    <w:rsid w:val="00CB0664"/>
    <w:rsid w:val="00D6542A"/>
    <w:rsid w:val="00EA080E"/>
    <w:rsid w:val="00EE307B"/>
    <w:rsid w:val="00F65A6F"/>
    <w:rsid w:val="00FC4C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2EBD28"/>
  <w14:defaultImageDpi w14:val="300"/>
  <w15:docId w15:val="{C7859257-FB1E-4998-9135-C9560B45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941</Words>
  <Characters>6471</Characters>
  <Application>Microsoft Office Word</Application>
  <DocSecurity>0</DocSecurity>
  <Lines>117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Dayanne Ayres</cp:lastModifiedBy>
  <cp:revision>3</cp:revision>
  <cp:lastPrinted>2025-05-13T09:18:00Z</cp:lastPrinted>
  <dcterms:created xsi:type="dcterms:W3CDTF">2025-05-13T09:19:00Z</dcterms:created>
  <dcterms:modified xsi:type="dcterms:W3CDTF">2026-09-17T07:09:00Z</dcterms:modified>
  <cp:category/>
</cp:coreProperties>
</file>